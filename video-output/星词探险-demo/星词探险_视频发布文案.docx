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377C" w:rsidRDefault="00000000">
      <w:pPr>
        <w:spacing w:after="60"/>
        <w:rPr>
          <w:lang w:eastAsia="zh-CN"/>
        </w:rPr>
      </w:pPr>
      <w:r>
        <w:rPr>
          <w:b/>
          <w:color w:val="0B2545"/>
          <w:sz w:val="48"/>
          <w:lang w:eastAsia="zh-CN"/>
        </w:rPr>
        <w:t>星词探险｜视频发布文案</w:t>
      </w:r>
    </w:p>
    <w:p w:rsidR="00F7377C" w:rsidRDefault="00000000">
      <w:pPr>
        <w:spacing w:after="200"/>
        <w:rPr>
          <w:lang w:eastAsia="zh-CN"/>
        </w:rPr>
      </w:pPr>
      <w:r>
        <w:rPr>
          <w:color w:val="555555"/>
          <w:lang w:eastAsia="zh-CN"/>
        </w:rPr>
        <w:t>用途：视频号、朋友圈发布时直接复制使用。</w:t>
      </w:r>
    </w:p>
    <w:p w:rsidR="00F7377C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一、视频标题建议</w:t>
      </w:r>
    </w:p>
    <w:p w:rsidR="00F7377C" w:rsidRDefault="00000000">
      <w:pPr>
        <w:spacing w:after="80"/>
        <w:ind w:left="540" w:hanging="271"/>
        <w:rPr>
          <w:lang w:eastAsia="zh-CN"/>
        </w:rPr>
      </w:pPr>
      <w:r>
        <w:rPr>
          <w:b/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星词探险：让孩子把单词真正记住</w:t>
      </w:r>
    </w:p>
    <w:p w:rsidR="00F7377C" w:rsidRDefault="00000000">
      <w:pPr>
        <w:spacing w:after="80"/>
        <w:ind w:left="540" w:hanging="271"/>
        <w:rPr>
          <w:lang w:eastAsia="zh-CN"/>
        </w:rPr>
      </w:pPr>
      <w:r>
        <w:rPr>
          <w:b/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小学英语单词，不只是背中文意思</w:t>
      </w:r>
    </w:p>
    <w:p w:rsidR="00F7377C" w:rsidRDefault="00000000">
      <w:pPr>
        <w:spacing w:after="80"/>
        <w:ind w:left="540" w:hanging="271"/>
        <w:rPr>
          <w:lang w:eastAsia="zh-CN"/>
        </w:rPr>
      </w:pPr>
      <w:r>
        <w:rPr>
          <w:b/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一个给小学孩子用的英语单词学习工具</w:t>
      </w:r>
    </w:p>
    <w:p w:rsidR="00F7377C" w:rsidRDefault="00000000">
      <w:pPr>
        <w:spacing w:after="80"/>
        <w:ind w:left="540" w:hanging="271"/>
        <w:rPr>
          <w:lang w:eastAsia="zh-CN"/>
        </w:rPr>
      </w:pPr>
      <w:r>
        <w:rPr>
          <w:b/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用看图、听读、回忆，学小学英语单词</w:t>
      </w:r>
    </w:p>
    <w:p w:rsidR="00F7377C" w:rsidRDefault="00000000">
      <w:pPr>
        <w:spacing w:after="80"/>
        <w:ind w:left="540" w:hanging="271"/>
        <w:rPr>
          <w:lang w:eastAsia="zh-CN"/>
        </w:rPr>
      </w:pPr>
      <w:r>
        <w:rPr>
          <w:b/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星词探险：看图、听读、回忆、阅读一条线</w:t>
      </w:r>
    </w:p>
    <w:p w:rsidR="00F7377C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二、视频号发布文案</w:t>
      </w:r>
    </w:p>
    <w:p w:rsidR="00F7377C" w:rsidRDefault="00000000">
      <w:pPr>
        <w:rPr>
          <w:lang w:eastAsia="zh-CN"/>
        </w:rPr>
      </w:pPr>
      <w:r>
        <w:rPr>
          <w:color w:val="000000"/>
          <w:lang w:eastAsia="zh-CN"/>
        </w:rPr>
        <w:t>做了一个给小学孩子用的英语单词学习工具，叫「星词探险」。</w:t>
      </w:r>
      <w:r>
        <w:rPr>
          <w:color w:val="000000"/>
          <w:lang w:eastAsia="zh-CN"/>
        </w:rPr>
        <w:br/>
      </w:r>
      <w:r>
        <w:rPr>
          <w:color w:val="000000"/>
          <w:lang w:eastAsia="zh-CN"/>
        </w:rPr>
        <w:br/>
        <w:t>它不是单纯的单词表，而是把看图、听读、主动回忆、拼写和短文阅读放到一条小流程里。</w:t>
      </w:r>
      <w:r>
        <w:rPr>
          <w:color w:val="000000"/>
          <w:lang w:eastAsia="zh-CN"/>
        </w:rPr>
        <w:br/>
      </w:r>
      <w:r>
        <w:rPr>
          <w:color w:val="000000"/>
          <w:lang w:eastAsia="zh-CN"/>
        </w:rPr>
        <w:br/>
        <w:t>孩子先学新词，再做挑战，最后用刚学的词读一个很短的小故事。系统也会记录错词和复习建议，按记忆曲线提醒复习。</w:t>
      </w:r>
      <w:r>
        <w:rPr>
          <w:color w:val="000000"/>
          <w:lang w:eastAsia="zh-CN"/>
        </w:rPr>
        <w:br/>
      </w:r>
      <w:r>
        <w:rPr>
          <w:color w:val="000000"/>
          <w:lang w:eastAsia="zh-CN"/>
        </w:rPr>
        <w:br/>
        <w:t>如果要使用：</w:t>
      </w:r>
      <w:r>
        <w:rPr>
          <w:color w:val="000000"/>
          <w:lang w:eastAsia="zh-CN"/>
        </w:rPr>
        <w:br/>
        <w:t>打开链接：</w:t>
      </w:r>
      <w:r>
        <w:rPr>
          <w:color w:val="000000"/>
          <w:lang w:eastAsia="zh-CN"/>
        </w:rPr>
        <w:br/>
        <w:t>https://vincentliu134-source.github.io/english-word-pwa/enhanced-word-tool.html</w:t>
      </w:r>
      <w:r>
        <w:rPr>
          <w:color w:val="000000"/>
          <w:lang w:eastAsia="zh-CN"/>
        </w:rPr>
        <w:br/>
      </w:r>
      <w:r>
        <w:rPr>
          <w:color w:val="000000"/>
          <w:lang w:eastAsia="zh-CN"/>
        </w:rPr>
        <w:br/>
        <w:t>iPhone：Safari 打开 → 分享 → 添加到主屏幕</w:t>
      </w:r>
      <w:r>
        <w:rPr>
          <w:color w:val="000000"/>
          <w:lang w:eastAsia="zh-CN"/>
        </w:rPr>
        <w:br/>
        <w:t>Android：Chrome 打开 → 菜单 → 添加到主屏幕 / 安装应用</w:t>
      </w:r>
      <w:r>
        <w:rPr>
          <w:color w:val="000000"/>
          <w:lang w:eastAsia="zh-CN"/>
        </w:rPr>
        <w:br/>
      </w:r>
      <w:r>
        <w:rPr>
          <w:color w:val="000000"/>
          <w:lang w:eastAsia="zh-CN"/>
        </w:rPr>
        <w:lastRenderedPageBreak/>
        <w:br/>
        <w:t>#小学英语 #背单词 #英语学习 #学习工具 #AI编程</w:t>
      </w:r>
    </w:p>
    <w:p w:rsidR="00F7377C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三、朋友圈发布文案</w:t>
      </w:r>
    </w:p>
    <w:p w:rsidR="00F7377C" w:rsidRDefault="00000000">
      <w:pPr>
        <w:rPr>
          <w:lang w:eastAsia="zh-CN"/>
        </w:rPr>
      </w:pPr>
      <w:r>
        <w:rPr>
          <w:color w:val="000000"/>
          <w:lang w:eastAsia="zh-CN"/>
        </w:rPr>
        <w:t>做了一个小学英语单词学习小工具：「星词探险」。核心思路很简单：不要只让孩子看英文和中文，而是看图、听音、跟读、回忆、拼写，再把刚学的词放进一个很短的小故事里。</w:t>
      </w:r>
      <w:r>
        <w:rPr>
          <w:color w:val="000000"/>
          <w:lang w:eastAsia="zh-CN"/>
        </w:rPr>
        <w:br/>
        <w:t>目前默认是六年级基础词，手机浏览器就能打开，也可以添加到主屏幕。</w:t>
      </w:r>
      <w:r>
        <w:rPr>
          <w:color w:val="000000"/>
          <w:lang w:eastAsia="zh-CN"/>
        </w:rPr>
        <w:br/>
      </w:r>
      <w:r w:rsidR="007E7FD8">
        <w:rPr>
          <w:rFonts w:hint="eastAsia"/>
          <w:color w:val="000000"/>
          <w:lang w:eastAsia="zh-CN"/>
        </w:rPr>
        <w:t>试用链接</w:t>
      </w:r>
      <w:r>
        <w:rPr>
          <w:color w:val="000000"/>
        </w:rPr>
        <w:t>：</w:t>
      </w:r>
      <w:r>
        <w:rPr>
          <w:color w:val="000000"/>
        </w:rPr>
        <w:br/>
        <w:t>https://vincentliu134-source.github.io/english-word-pwa/enhanced-word-tool.html</w:t>
      </w:r>
      <w:r>
        <w:rPr>
          <w:color w:val="000000"/>
        </w:rPr>
        <w:br/>
        <w:t>iPhone 用 Safari 打开后点分享，添加到主屏幕。</w:t>
      </w:r>
      <w:r>
        <w:rPr>
          <w:color w:val="000000"/>
        </w:rPr>
        <w:br/>
      </w:r>
      <w:r>
        <w:rPr>
          <w:color w:val="000000"/>
          <w:lang w:eastAsia="zh-CN"/>
        </w:rPr>
        <w:t>Android 用 Chrome 打开后点菜单，添加到主屏幕 / 安装应用。</w:t>
      </w:r>
    </w:p>
    <w:p w:rsidR="00F7377C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四、短版朋友圈文案</w:t>
      </w:r>
    </w:p>
    <w:p w:rsidR="00F7377C" w:rsidRDefault="00000000">
      <w:r>
        <w:rPr>
          <w:color w:val="000000"/>
          <w:lang w:eastAsia="zh-CN"/>
        </w:rPr>
        <w:t>「星词探险」做了一个小更新。</w:t>
      </w:r>
      <w:r>
        <w:rPr>
          <w:color w:val="000000"/>
          <w:lang w:eastAsia="zh-CN"/>
        </w:rPr>
        <w:br/>
      </w:r>
      <w:r>
        <w:rPr>
          <w:color w:val="000000"/>
          <w:lang w:eastAsia="zh-CN"/>
        </w:rPr>
        <w:br/>
        <w:t>它把小学英语单词学习拆成：学新词、做挑战、读故事、看数据。孩子不是只背中文意思，而是通过看图、听读和主动回忆来记单词。</w:t>
      </w:r>
      <w:r>
        <w:rPr>
          <w:color w:val="000000"/>
          <w:lang w:eastAsia="zh-CN"/>
        </w:rPr>
        <w:br/>
      </w:r>
      <w:r>
        <w:rPr>
          <w:color w:val="000000"/>
          <w:lang w:eastAsia="zh-CN"/>
        </w:rPr>
        <w:br/>
      </w:r>
      <w:r>
        <w:rPr>
          <w:color w:val="000000"/>
        </w:rPr>
        <w:t>如果要使用：https://vincentliu134-source.github.io/english-word-pwa/enhanced-word-tool.html</w:t>
      </w:r>
      <w:r>
        <w:rPr>
          <w:color w:val="000000"/>
        </w:rPr>
        <w:br/>
      </w:r>
      <w:proofErr w:type="spellStart"/>
      <w:r>
        <w:rPr>
          <w:color w:val="000000"/>
        </w:rPr>
        <w:t>手机浏览器打开后，可以添加到主屏幕</w:t>
      </w:r>
      <w:proofErr w:type="spellEnd"/>
      <w:r>
        <w:rPr>
          <w:color w:val="000000"/>
        </w:rPr>
        <w:t>。</w:t>
      </w:r>
    </w:p>
    <w:p w:rsidR="00F7377C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五、封面标题建议</w:t>
      </w:r>
    </w:p>
    <w:p w:rsidR="00F7377C" w:rsidRDefault="00000000">
      <w:pPr>
        <w:spacing w:after="80"/>
        <w:ind w:left="540" w:hanging="271"/>
        <w:rPr>
          <w:lang w:eastAsia="zh-CN"/>
        </w:rPr>
      </w:pPr>
      <w:r>
        <w:rPr>
          <w:b/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让单词真正记住</w:t>
      </w:r>
    </w:p>
    <w:p w:rsidR="00F7377C" w:rsidRDefault="00000000">
      <w:pPr>
        <w:spacing w:after="80"/>
        <w:ind w:left="540" w:hanging="271"/>
        <w:rPr>
          <w:lang w:eastAsia="zh-CN"/>
        </w:rPr>
      </w:pPr>
      <w:r>
        <w:rPr>
          <w:b/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小学英语单词工具</w:t>
      </w:r>
    </w:p>
    <w:p w:rsidR="00F7377C" w:rsidRDefault="00000000">
      <w:pPr>
        <w:spacing w:after="80"/>
        <w:ind w:left="540" w:hanging="271"/>
        <w:rPr>
          <w:lang w:eastAsia="zh-CN"/>
        </w:rPr>
      </w:pPr>
      <w:r>
        <w:rPr>
          <w:b/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看图 · 听读 · 回忆</w:t>
      </w:r>
    </w:p>
    <w:p w:rsidR="00F7377C" w:rsidRDefault="00000000">
      <w:pPr>
        <w:spacing w:after="80"/>
        <w:ind w:left="540" w:hanging="271"/>
        <w:rPr>
          <w:lang w:eastAsia="zh-CN"/>
        </w:rPr>
      </w:pPr>
      <w:r>
        <w:rPr>
          <w:b/>
          <w:color w:val="000000"/>
          <w:lang w:eastAsia="zh-CN"/>
        </w:rPr>
        <w:lastRenderedPageBreak/>
        <w:t xml:space="preserve">• </w:t>
      </w:r>
      <w:r>
        <w:rPr>
          <w:color w:val="000000"/>
          <w:lang w:eastAsia="zh-CN"/>
        </w:rPr>
        <w:t>星词探险</w:t>
      </w:r>
    </w:p>
    <w:p w:rsidR="00F7377C" w:rsidRDefault="00000000">
      <w:pPr>
        <w:spacing w:after="80"/>
        <w:ind w:left="540" w:hanging="271"/>
        <w:rPr>
          <w:lang w:eastAsia="zh-CN"/>
        </w:rPr>
      </w:pPr>
      <w:r>
        <w:rPr>
          <w:b/>
          <w:color w:val="000000"/>
          <w:lang w:eastAsia="zh-CN"/>
        </w:rPr>
        <w:t xml:space="preserve">• </w:t>
      </w:r>
      <w:r>
        <w:rPr>
          <w:color w:val="000000"/>
          <w:lang w:eastAsia="zh-CN"/>
        </w:rPr>
        <w:t>学新词，做挑战，读故事</w:t>
      </w:r>
    </w:p>
    <w:p w:rsidR="00F7377C" w:rsidRDefault="00000000">
      <w:pPr>
        <w:pStyle w:val="1"/>
      </w:pPr>
      <w:proofErr w:type="spellStart"/>
      <w:r>
        <w:rPr>
          <w:rFonts w:ascii="Arial Unicode MS" w:eastAsia="Arial Unicode MS" w:hAnsi="Arial Unicode MS"/>
        </w:rPr>
        <w:t>六、发布时可配的说明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7377C">
        <w:trPr>
          <w:jc w:val="center"/>
        </w:trPr>
        <w:tc>
          <w:tcPr>
            <w:tcW w:w="468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377C" w:rsidRDefault="00000000">
            <w:r>
              <w:rPr>
                <w:b/>
                <w:color w:val="1F4D78"/>
              </w:rPr>
              <w:t>iPhone</w:t>
            </w:r>
          </w:p>
        </w:tc>
        <w:tc>
          <w:tcPr>
            <w:tcW w:w="468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377C" w:rsidRDefault="00000000">
            <w:pPr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Safari 打开链接 → 点击分享按钮 → 添加到主屏幕。</w:t>
            </w:r>
          </w:p>
        </w:tc>
      </w:tr>
    </w:tbl>
    <w:p w:rsidR="00F7377C" w:rsidRDefault="00F7377C">
      <w:pPr>
        <w:spacing w:after="4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7377C">
        <w:trPr>
          <w:jc w:val="center"/>
        </w:trPr>
        <w:tc>
          <w:tcPr>
            <w:tcW w:w="468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377C" w:rsidRDefault="00000000">
            <w:r>
              <w:rPr>
                <w:b/>
                <w:color w:val="1F4D78"/>
              </w:rPr>
              <w:t>Android</w:t>
            </w:r>
          </w:p>
        </w:tc>
        <w:tc>
          <w:tcPr>
            <w:tcW w:w="468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377C" w:rsidRDefault="00000000">
            <w:pPr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Chrome 打开链接 → 点击菜单 → 添加到主屏幕 / 安装应用。</w:t>
            </w:r>
          </w:p>
        </w:tc>
      </w:tr>
    </w:tbl>
    <w:p w:rsidR="00F7377C" w:rsidRDefault="00F7377C">
      <w:pPr>
        <w:spacing w:after="4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7377C">
        <w:trPr>
          <w:jc w:val="center"/>
        </w:trPr>
        <w:tc>
          <w:tcPr>
            <w:tcW w:w="468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377C" w:rsidRDefault="00000000">
            <w:proofErr w:type="spellStart"/>
            <w:r>
              <w:rPr>
                <w:b/>
                <w:color w:val="1F4D78"/>
              </w:rPr>
              <w:t>备注</w:t>
            </w:r>
            <w:proofErr w:type="spellEnd"/>
          </w:p>
        </w:tc>
        <w:tc>
          <w:tcPr>
            <w:tcW w:w="468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377C" w:rsidRDefault="00000000">
            <w:pPr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发布文案里可以放链接；文章正文里保持中性，只写项目地址和制作过程。</w:t>
            </w:r>
          </w:p>
        </w:tc>
      </w:tr>
    </w:tbl>
    <w:p w:rsidR="00F7377C" w:rsidRDefault="00F7377C">
      <w:pPr>
        <w:spacing w:after="40"/>
        <w:rPr>
          <w:lang w:eastAsia="zh-CN"/>
        </w:rPr>
      </w:pPr>
    </w:p>
    <w:sectPr w:rsidR="00F7377C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38C2" w:rsidRDefault="009F38C2">
      <w:pPr>
        <w:spacing w:after="0" w:line="240" w:lineRule="auto"/>
      </w:pPr>
      <w:r>
        <w:separator/>
      </w:r>
    </w:p>
  </w:endnote>
  <w:endnote w:type="continuationSeparator" w:id="0">
    <w:p w:rsidR="009F38C2" w:rsidRDefault="009F3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377C" w:rsidRDefault="00000000">
    <w:pPr>
      <w:pStyle w:val="a7"/>
      <w:jc w:val="right"/>
    </w:pPr>
    <w:r>
      <w:rPr>
        <w:color w:val="555555"/>
        <w:sz w:val="18"/>
      </w:rPr>
      <w:t>星词探险｜发布文案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38C2" w:rsidRDefault="009F38C2">
      <w:pPr>
        <w:spacing w:after="0" w:line="240" w:lineRule="auto"/>
      </w:pPr>
      <w:r>
        <w:separator/>
      </w:r>
    </w:p>
  </w:footnote>
  <w:footnote w:type="continuationSeparator" w:id="0">
    <w:p w:rsidR="009F38C2" w:rsidRDefault="009F38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609974">
    <w:abstractNumId w:val="8"/>
  </w:num>
  <w:num w:numId="2" w16cid:durableId="390925230">
    <w:abstractNumId w:val="6"/>
  </w:num>
  <w:num w:numId="3" w16cid:durableId="1082335527">
    <w:abstractNumId w:val="5"/>
  </w:num>
  <w:num w:numId="4" w16cid:durableId="1060903185">
    <w:abstractNumId w:val="4"/>
  </w:num>
  <w:num w:numId="5" w16cid:durableId="870147521">
    <w:abstractNumId w:val="7"/>
  </w:num>
  <w:num w:numId="6" w16cid:durableId="1460148836">
    <w:abstractNumId w:val="3"/>
  </w:num>
  <w:num w:numId="7" w16cid:durableId="698511413">
    <w:abstractNumId w:val="2"/>
  </w:num>
  <w:num w:numId="8" w16cid:durableId="1393583638">
    <w:abstractNumId w:val="1"/>
  </w:num>
  <w:num w:numId="9" w16cid:durableId="179490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FD8"/>
    <w:rsid w:val="009F38C2"/>
    <w:rsid w:val="00A1506B"/>
    <w:rsid w:val="00AA1D8D"/>
    <w:rsid w:val="00B47730"/>
    <w:rsid w:val="00CB0664"/>
    <w:rsid w:val="00F737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830F3"/>
  <w14:defaultImageDpi w14:val="300"/>
  <w15:docId w15:val="{1733BE28-5BA9-B84B-A471-237A6150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Arial Unicode MS" w:eastAsia="Arial Unicode MS" w:hAnsi="Arial Unicode M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Guanglu</cp:lastModifiedBy>
  <cp:revision>2</cp:revision>
  <dcterms:created xsi:type="dcterms:W3CDTF">2013-12-23T23:15:00Z</dcterms:created>
  <dcterms:modified xsi:type="dcterms:W3CDTF">2026-08-23T11:18:00Z</dcterms:modified>
  <cp:category/>
</cp:coreProperties>
</file>